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FB7C3C" w14:textId="154ADFA4" w:rsidR="005D3BAA" w:rsidRDefault="00047BB5" w:rsidP="005E59AA">
      <w:pPr>
        <w:jc w:val="center"/>
      </w:pPr>
      <w:r>
        <w:rPr>
          <w:rFonts w:ascii="Arial" w:hAnsi="Arial"/>
          <w:b/>
          <w:sz w:val="32"/>
        </w:rPr>
        <w:br/>
      </w:r>
      <w:r>
        <w:rPr>
          <w:rFonts w:ascii="Arial" w:hAnsi="Arial"/>
          <w:b/>
          <w:sz w:val="28"/>
        </w:rPr>
        <w:t>FORMATO DE CONTROL DE VALES DE SALIDA</w:t>
      </w:r>
      <w:r>
        <w:rPr>
          <w:rFonts w:ascii="Arial" w:hAnsi="Arial"/>
          <w:b/>
          <w:sz w:val="28"/>
        </w:rPr>
        <w:br/>
      </w:r>
    </w:p>
    <w:p w14:paraId="061ED6FF" w14:textId="332557A8" w:rsidR="005D3BAA" w:rsidRDefault="00047BB5" w:rsidP="005E59AA">
      <w:pPr>
        <w:jc w:val="center"/>
      </w:pPr>
      <w:r>
        <w:t>Blvd. Capitán Carlos Camacho Espíritu #5947, Col. San Baltazar Campeche, Puebla, Pue.</w:t>
      </w:r>
      <w:r>
        <w:br/>
        <w:t>Tel. 222 124 8073 | administracion@naoproyectos.com | naoproyectos.com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68"/>
        <w:gridCol w:w="3685"/>
        <w:gridCol w:w="1559"/>
        <w:gridCol w:w="3261"/>
      </w:tblGrid>
      <w:tr w:rsidR="005D3BAA" w14:paraId="253F3A5D" w14:textId="77777777" w:rsidTr="005E59AA">
        <w:tc>
          <w:tcPr>
            <w:tcW w:w="1668" w:type="dxa"/>
          </w:tcPr>
          <w:p w14:paraId="682ABAFE" w14:textId="77777777" w:rsidR="005D3BAA" w:rsidRDefault="00047BB5">
            <w:r>
              <w:t>Folio</w:t>
            </w:r>
          </w:p>
        </w:tc>
        <w:tc>
          <w:tcPr>
            <w:tcW w:w="3685" w:type="dxa"/>
          </w:tcPr>
          <w:p w14:paraId="4A54919E" w14:textId="77777777" w:rsidR="005D3BAA" w:rsidRDefault="005D3BAA"/>
        </w:tc>
        <w:tc>
          <w:tcPr>
            <w:tcW w:w="1559" w:type="dxa"/>
          </w:tcPr>
          <w:p w14:paraId="29633118" w14:textId="77777777" w:rsidR="005D3BAA" w:rsidRDefault="00047BB5">
            <w:r>
              <w:t>Fecha</w:t>
            </w:r>
          </w:p>
        </w:tc>
        <w:tc>
          <w:tcPr>
            <w:tcW w:w="3261" w:type="dxa"/>
          </w:tcPr>
          <w:p w14:paraId="5D5F1F43" w14:textId="77777777" w:rsidR="005D3BAA" w:rsidRDefault="005D3BAA"/>
        </w:tc>
      </w:tr>
      <w:tr w:rsidR="005D3BAA" w14:paraId="6F1FEAA3" w14:textId="77777777" w:rsidTr="005E59AA">
        <w:trPr>
          <w:trHeight w:val="1190"/>
        </w:trPr>
        <w:tc>
          <w:tcPr>
            <w:tcW w:w="1668" w:type="dxa"/>
          </w:tcPr>
          <w:p w14:paraId="05AEC047" w14:textId="77777777" w:rsidR="005D3BAA" w:rsidRDefault="00047BB5">
            <w:r>
              <w:t>Tipo de Salida</w:t>
            </w:r>
          </w:p>
        </w:tc>
        <w:tc>
          <w:tcPr>
            <w:tcW w:w="3685" w:type="dxa"/>
          </w:tcPr>
          <w:p w14:paraId="1C132A01" w14:textId="77777777" w:rsidR="005D3BAA" w:rsidRDefault="00047BB5">
            <w:r>
              <w:t>☐ Material  ☐ Activo Fijo</w:t>
            </w:r>
          </w:p>
        </w:tc>
        <w:tc>
          <w:tcPr>
            <w:tcW w:w="1559" w:type="dxa"/>
          </w:tcPr>
          <w:p w14:paraId="263F2369" w14:textId="77777777" w:rsidR="005D3BAA" w:rsidRDefault="00047BB5">
            <w:r>
              <w:t>Movimiento</w:t>
            </w:r>
          </w:p>
        </w:tc>
        <w:tc>
          <w:tcPr>
            <w:tcW w:w="3261" w:type="dxa"/>
          </w:tcPr>
          <w:p w14:paraId="5F3E2BB7" w14:textId="77777777" w:rsidR="005D3BAA" w:rsidRDefault="00047BB5">
            <w:r>
              <w:t>☐ Temporal ☐ Definitivo</w:t>
            </w:r>
          </w:p>
        </w:tc>
      </w:tr>
    </w:tbl>
    <w:p w14:paraId="36796348" w14:textId="77777777" w:rsidR="005D3BAA" w:rsidRDefault="005D3BAA"/>
    <w:p w14:paraId="69E28291" w14:textId="77777777" w:rsidR="005D3BAA" w:rsidRPr="005972ED" w:rsidRDefault="00047BB5" w:rsidP="005972ED">
      <w:pPr>
        <w:pStyle w:val="Ttulo2"/>
        <w:rPr>
          <w:color w:val="auto"/>
        </w:rPr>
      </w:pPr>
      <w:r w:rsidRPr="005972ED">
        <w:rPr>
          <w:color w:val="auto"/>
        </w:rPr>
        <w:t>DATOS GENERALES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5D3BAA" w14:paraId="34174366" w14:textId="77777777" w:rsidTr="005E59AA">
        <w:trPr>
          <w:trHeight w:val="681"/>
        </w:trPr>
        <w:tc>
          <w:tcPr>
            <w:tcW w:w="2493" w:type="dxa"/>
          </w:tcPr>
          <w:p w14:paraId="31B7E478" w14:textId="77777777" w:rsidR="005D3BAA" w:rsidRDefault="00047BB5">
            <w:proofErr w:type="spellStart"/>
            <w:r>
              <w:t>Área</w:t>
            </w:r>
            <w:proofErr w:type="spellEnd"/>
          </w:p>
        </w:tc>
        <w:tc>
          <w:tcPr>
            <w:tcW w:w="2493" w:type="dxa"/>
          </w:tcPr>
          <w:p w14:paraId="76C4A9BB" w14:textId="77777777" w:rsidR="005D3BAA" w:rsidRDefault="005D3BAA"/>
        </w:tc>
        <w:tc>
          <w:tcPr>
            <w:tcW w:w="2493" w:type="dxa"/>
          </w:tcPr>
          <w:p w14:paraId="71B0587A" w14:textId="77777777" w:rsidR="005D3BAA" w:rsidRDefault="00047BB5">
            <w:r>
              <w:t>Responsable</w:t>
            </w:r>
          </w:p>
        </w:tc>
        <w:tc>
          <w:tcPr>
            <w:tcW w:w="2493" w:type="dxa"/>
          </w:tcPr>
          <w:p w14:paraId="153F2FBE" w14:textId="77777777" w:rsidR="005D3BAA" w:rsidRDefault="005D3BAA"/>
        </w:tc>
      </w:tr>
      <w:tr w:rsidR="005D3BAA" w14:paraId="758FBF87" w14:textId="77777777" w:rsidTr="005E59AA">
        <w:trPr>
          <w:trHeight w:val="705"/>
        </w:trPr>
        <w:tc>
          <w:tcPr>
            <w:tcW w:w="2493" w:type="dxa"/>
          </w:tcPr>
          <w:p w14:paraId="7B815C72" w14:textId="77777777" w:rsidR="005D3BAA" w:rsidRDefault="00047BB5">
            <w:proofErr w:type="spellStart"/>
            <w:r>
              <w:t>Solicitante</w:t>
            </w:r>
            <w:proofErr w:type="spellEnd"/>
          </w:p>
        </w:tc>
        <w:tc>
          <w:tcPr>
            <w:tcW w:w="2493" w:type="dxa"/>
          </w:tcPr>
          <w:p w14:paraId="2CC46AB1" w14:textId="77777777" w:rsidR="005D3BAA" w:rsidRDefault="005D3BAA"/>
        </w:tc>
        <w:tc>
          <w:tcPr>
            <w:tcW w:w="2493" w:type="dxa"/>
          </w:tcPr>
          <w:p w14:paraId="063DC3B9" w14:textId="77777777" w:rsidR="005D3BAA" w:rsidRDefault="00047BB5">
            <w:r>
              <w:t>Puesto</w:t>
            </w:r>
          </w:p>
        </w:tc>
        <w:tc>
          <w:tcPr>
            <w:tcW w:w="2493" w:type="dxa"/>
          </w:tcPr>
          <w:p w14:paraId="0A8A4543" w14:textId="77777777" w:rsidR="005D3BAA" w:rsidRDefault="005D3BAA"/>
        </w:tc>
      </w:tr>
      <w:tr w:rsidR="005D3BAA" w14:paraId="478937FC" w14:textId="77777777" w:rsidTr="005E59AA">
        <w:trPr>
          <w:trHeight w:val="830"/>
        </w:trPr>
        <w:tc>
          <w:tcPr>
            <w:tcW w:w="2493" w:type="dxa"/>
          </w:tcPr>
          <w:p w14:paraId="26B393FB" w14:textId="77777777" w:rsidR="005D3BAA" w:rsidRDefault="00047BB5">
            <w:proofErr w:type="spellStart"/>
            <w:r>
              <w:t>Recibe</w:t>
            </w:r>
            <w:proofErr w:type="spellEnd"/>
          </w:p>
        </w:tc>
        <w:tc>
          <w:tcPr>
            <w:tcW w:w="2493" w:type="dxa"/>
          </w:tcPr>
          <w:p w14:paraId="5240DA6D" w14:textId="77777777" w:rsidR="005D3BAA" w:rsidRDefault="005D3BAA"/>
        </w:tc>
        <w:tc>
          <w:tcPr>
            <w:tcW w:w="2493" w:type="dxa"/>
          </w:tcPr>
          <w:p w14:paraId="1D086410" w14:textId="77777777" w:rsidR="005D3BAA" w:rsidRDefault="00047BB5">
            <w:r>
              <w:t>Área Destino</w:t>
            </w:r>
          </w:p>
        </w:tc>
        <w:tc>
          <w:tcPr>
            <w:tcW w:w="2493" w:type="dxa"/>
          </w:tcPr>
          <w:p w14:paraId="65F372D5" w14:textId="77777777" w:rsidR="005D3BAA" w:rsidRDefault="005D3BAA"/>
        </w:tc>
      </w:tr>
      <w:tr w:rsidR="005D3BAA" w14:paraId="19633F3A" w14:textId="77777777" w:rsidTr="005E59AA">
        <w:trPr>
          <w:trHeight w:val="841"/>
        </w:trPr>
        <w:tc>
          <w:tcPr>
            <w:tcW w:w="2493" w:type="dxa"/>
          </w:tcPr>
          <w:p w14:paraId="763599E2" w14:textId="77777777" w:rsidR="005D3BAA" w:rsidRDefault="00047BB5">
            <w:proofErr w:type="spellStart"/>
            <w:r>
              <w:t>Fecha</w:t>
            </w:r>
            <w:proofErr w:type="spellEnd"/>
            <w:r>
              <w:t xml:space="preserve"> </w:t>
            </w:r>
            <w:proofErr w:type="spellStart"/>
            <w:r>
              <w:t>Devolución</w:t>
            </w:r>
            <w:proofErr w:type="spellEnd"/>
          </w:p>
        </w:tc>
        <w:tc>
          <w:tcPr>
            <w:tcW w:w="2493" w:type="dxa"/>
          </w:tcPr>
          <w:p w14:paraId="015D5D0E" w14:textId="77777777" w:rsidR="005D3BAA" w:rsidRDefault="005D3BAA"/>
        </w:tc>
        <w:tc>
          <w:tcPr>
            <w:tcW w:w="2493" w:type="dxa"/>
          </w:tcPr>
          <w:p w14:paraId="75C78F91" w14:textId="77777777" w:rsidR="005D3BAA" w:rsidRDefault="00047BB5">
            <w:r>
              <w:t>Hora</w:t>
            </w:r>
          </w:p>
        </w:tc>
        <w:tc>
          <w:tcPr>
            <w:tcW w:w="2493" w:type="dxa"/>
          </w:tcPr>
          <w:p w14:paraId="03DB9156" w14:textId="77777777" w:rsidR="005D3BAA" w:rsidRDefault="005D3BAA"/>
        </w:tc>
      </w:tr>
      <w:tr w:rsidR="005D3BAA" w14:paraId="0B1517F7" w14:textId="77777777" w:rsidTr="005E59AA">
        <w:trPr>
          <w:trHeight w:val="994"/>
        </w:trPr>
        <w:tc>
          <w:tcPr>
            <w:tcW w:w="2493" w:type="dxa"/>
          </w:tcPr>
          <w:p w14:paraId="0F7D4347" w14:textId="77777777" w:rsidR="005D3BAA" w:rsidRDefault="00047BB5">
            <w:proofErr w:type="spellStart"/>
            <w:r>
              <w:t>Observaciones</w:t>
            </w:r>
            <w:proofErr w:type="spellEnd"/>
          </w:p>
        </w:tc>
        <w:tc>
          <w:tcPr>
            <w:tcW w:w="2493" w:type="dxa"/>
          </w:tcPr>
          <w:p w14:paraId="538ABEE7" w14:textId="77777777" w:rsidR="005D3BAA" w:rsidRDefault="005D3BAA"/>
        </w:tc>
        <w:tc>
          <w:tcPr>
            <w:tcW w:w="2493" w:type="dxa"/>
          </w:tcPr>
          <w:p w14:paraId="0CCA8208" w14:textId="77777777" w:rsidR="005D3BAA" w:rsidRDefault="005D3BAA"/>
        </w:tc>
        <w:tc>
          <w:tcPr>
            <w:tcW w:w="2493" w:type="dxa"/>
          </w:tcPr>
          <w:p w14:paraId="4FEB25C7" w14:textId="77777777" w:rsidR="005D3BAA" w:rsidRDefault="005D3BAA"/>
        </w:tc>
      </w:tr>
    </w:tbl>
    <w:p w14:paraId="43451BF2" w14:textId="77777777" w:rsidR="005D3BAA" w:rsidRDefault="005D3BAA"/>
    <w:p w14:paraId="4D4DFC1D" w14:textId="77777777" w:rsidR="005D3BAA" w:rsidRPr="005972ED" w:rsidRDefault="00047BB5" w:rsidP="005972ED">
      <w:pPr>
        <w:pStyle w:val="Ttulo2"/>
        <w:rPr>
          <w:color w:val="auto"/>
        </w:rPr>
      </w:pPr>
      <w:r w:rsidRPr="005972ED">
        <w:rPr>
          <w:color w:val="auto"/>
        </w:rPr>
        <w:t>DETALLE DE LOS ARTÍCULOS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5D3BAA" w14:paraId="22748159" w14:textId="77777777">
        <w:tc>
          <w:tcPr>
            <w:tcW w:w="1662" w:type="dxa"/>
          </w:tcPr>
          <w:p w14:paraId="43CDBF46" w14:textId="77777777" w:rsidR="005D3BAA" w:rsidRDefault="00047BB5">
            <w:r>
              <w:t>Cantidad</w:t>
            </w:r>
          </w:p>
        </w:tc>
        <w:tc>
          <w:tcPr>
            <w:tcW w:w="1662" w:type="dxa"/>
          </w:tcPr>
          <w:p w14:paraId="472FB8FF" w14:textId="77777777" w:rsidR="005D3BAA" w:rsidRDefault="00047BB5">
            <w:r>
              <w:t>Código</w:t>
            </w:r>
          </w:p>
        </w:tc>
        <w:tc>
          <w:tcPr>
            <w:tcW w:w="1662" w:type="dxa"/>
          </w:tcPr>
          <w:p w14:paraId="0CD8DCF1" w14:textId="77777777" w:rsidR="005D3BAA" w:rsidRDefault="00047BB5">
            <w:r>
              <w:t>Descripción</w:t>
            </w:r>
          </w:p>
        </w:tc>
        <w:tc>
          <w:tcPr>
            <w:tcW w:w="1662" w:type="dxa"/>
          </w:tcPr>
          <w:p w14:paraId="76A0B5E8" w14:textId="77777777" w:rsidR="005D3BAA" w:rsidRDefault="00047BB5">
            <w:r>
              <w:t>Marca/Modelo</w:t>
            </w:r>
          </w:p>
        </w:tc>
        <w:tc>
          <w:tcPr>
            <w:tcW w:w="1662" w:type="dxa"/>
          </w:tcPr>
          <w:p w14:paraId="0E6F7381" w14:textId="77777777" w:rsidR="005D3BAA" w:rsidRDefault="00047BB5">
            <w:r>
              <w:t>Serie</w:t>
            </w:r>
          </w:p>
        </w:tc>
        <w:tc>
          <w:tcPr>
            <w:tcW w:w="1662" w:type="dxa"/>
          </w:tcPr>
          <w:p w14:paraId="64AED6D4" w14:textId="77777777" w:rsidR="005D3BAA" w:rsidRDefault="00047BB5">
            <w:r>
              <w:t>Estado</w:t>
            </w:r>
          </w:p>
        </w:tc>
      </w:tr>
      <w:tr w:rsidR="005D3BAA" w14:paraId="3E0229B4" w14:textId="77777777" w:rsidTr="005E59AA">
        <w:trPr>
          <w:trHeight w:val="685"/>
        </w:trPr>
        <w:tc>
          <w:tcPr>
            <w:tcW w:w="1662" w:type="dxa"/>
          </w:tcPr>
          <w:p w14:paraId="6A92F03F" w14:textId="77777777" w:rsidR="005D3BAA" w:rsidRDefault="005D3BAA"/>
        </w:tc>
        <w:tc>
          <w:tcPr>
            <w:tcW w:w="1662" w:type="dxa"/>
          </w:tcPr>
          <w:p w14:paraId="22179494" w14:textId="77777777" w:rsidR="005D3BAA" w:rsidRDefault="005D3BAA"/>
        </w:tc>
        <w:tc>
          <w:tcPr>
            <w:tcW w:w="1662" w:type="dxa"/>
          </w:tcPr>
          <w:p w14:paraId="7DABB69F" w14:textId="77777777" w:rsidR="005D3BAA" w:rsidRDefault="005D3BAA"/>
        </w:tc>
        <w:tc>
          <w:tcPr>
            <w:tcW w:w="1662" w:type="dxa"/>
          </w:tcPr>
          <w:p w14:paraId="3F89EF31" w14:textId="77777777" w:rsidR="005D3BAA" w:rsidRDefault="005D3BAA"/>
        </w:tc>
        <w:tc>
          <w:tcPr>
            <w:tcW w:w="1662" w:type="dxa"/>
          </w:tcPr>
          <w:p w14:paraId="29AA0757" w14:textId="77777777" w:rsidR="005D3BAA" w:rsidRDefault="005D3BAA"/>
        </w:tc>
        <w:tc>
          <w:tcPr>
            <w:tcW w:w="1662" w:type="dxa"/>
          </w:tcPr>
          <w:p w14:paraId="7AE85497" w14:textId="77777777" w:rsidR="005D3BAA" w:rsidRDefault="005D3BAA"/>
        </w:tc>
      </w:tr>
      <w:tr w:rsidR="005D3BAA" w14:paraId="30ED7A06" w14:textId="77777777" w:rsidTr="005E59AA">
        <w:trPr>
          <w:trHeight w:val="696"/>
        </w:trPr>
        <w:tc>
          <w:tcPr>
            <w:tcW w:w="1662" w:type="dxa"/>
          </w:tcPr>
          <w:p w14:paraId="7406BA2D" w14:textId="77777777" w:rsidR="005D3BAA" w:rsidRDefault="005D3BAA"/>
        </w:tc>
        <w:tc>
          <w:tcPr>
            <w:tcW w:w="1662" w:type="dxa"/>
          </w:tcPr>
          <w:p w14:paraId="41213DBE" w14:textId="77777777" w:rsidR="005D3BAA" w:rsidRDefault="005D3BAA"/>
        </w:tc>
        <w:tc>
          <w:tcPr>
            <w:tcW w:w="1662" w:type="dxa"/>
          </w:tcPr>
          <w:p w14:paraId="334A835B" w14:textId="77777777" w:rsidR="005D3BAA" w:rsidRDefault="005D3BAA"/>
        </w:tc>
        <w:tc>
          <w:tcPr>
            <w:tcW w:w="1662" w:type="dxa"/>
          </w:tcPr>
          <w:p w14:paraId="4C9E1206" w14:textId="77777777" w:rsidR="005D3BAA" w:rsidRDefault="005D3BAA"/>
        </w:tc>
        <w:tc>
          <w:tcPr>
            <w:tcW w:w="1662" w:type="dxa"/>
          </w:tcPr>
          <w:p w14:paraId="67265375" w14:textId="77777777" w:rsidR="005D3BAA" w:rsidRDefault="005D3BAA"/>
        </w:tc>
        <w:tc>
          <w:tcPr>
            <w:tcW w:w="1662" w:type="dxa"/>
          </w:tcPr>
          <w:p w14:paraId="445CA331" w14:textId="77777777" w:rsidR="005D3BAA" w:rsidRDefault="005D3BAA"/>
        </w:tc>
      </w:tr>
      <w:tr w:rsidR="005D3BAA" w14:paraId="3CE91505" w14:textId="77777777" w:rsidTr="005E59AA">
        <w:trPr>
          <w:trHeight w:val="706"/>
        </w:trPr>
        <w:tc>
          <w:tcPr>
            <w:tcW w:w="1662" w:type="dxa"/>
          </w:tcPr>
          <w:p w14:paraId="216F0F40" w14:textId="77777777" w:rsidR="005D3BAA" w:rsidRDefault="005D3BAA"/>
        </w:tc>
        <w:tc>
          <w:tcPr>
            <w:tcW w:w="1662" w:type="dxa"/>
          </w:tcPr>
          <w:p w14:paraId="3CA8C046" w14:textId="77777777" w:rsidR="005D3BAA" w:rsidRDefault="005D3BAA"/>
        </w:tc>
        <w:tc>
          <w:tcPr>
            <w:tcW w:w="1662" w:type="dxa"/>
          </w:tcPr>
          <w:p w14:paraId="30E515D9" w14:textId="77777777" w:rsidR="005D3BAA" w:rsidRDefault="005D3BAA"/>
        </w:tc>
        <w:tc>
          <w:tcPr>
            <w:tcW w:w="1662" w:type="dxa"/>
          </w:tcPr>
          <w:p w14:paraId="5F83E632" w14:textId="77777777" w:rsidR="005D3BAA" w:rsidRDefault="005D3BAA"/>
        </w:tc>
        <w:tc>
          <w:tcPr>
            <w:tcW w:w="1662" w:type="dxa"/>
          </w:tcPr>
          <w:p w14:paraId="6222E720" w14:textId="77777777" w:rsidR="005D3BAA" w:rsidRDefault="005D3BAA"/>
        </w:tc>
        <w:tc>
          <w:tcPr>
            <w:tcW w:w="1662" w:type="dxa"/>
          </w:tcPr>
          <w:p w14:paraId="7009A418" w14:textId="77777777" w:rsidR="005D3BAA" w:rsidRDefault="005D3BAA"/>
        </w:tc>
      </w:tr>
      <w:tr w:rsidR="005D3BAA" w14:paraId="0765364D" w14:textId="77777777" w:rsidTr="005E59AA">
        <w:trPr>
          <w:trHeight w:val="829"/>
        </w:trPr>
        <w:tc>
          <w:tcPr>
            <w:tcW w:w="1662" w:type="dxa"/>
          </w:tcPr>
          <w:p w14:paraId="54D834A9" w14:textId="77777777" w:rsidR="005D3BAA" w:rsidRDefault="005D3BAA"/>
        </w:tc>
        <w:tc>
          <w:tcPr>
            <w:tcW w:w="1662" w:type="dxa"/>
          </w:tcPr>
          <w:p w14:paraId="05691B0E" w14:textId="77777777" w:rsidR="005D3BAA" w:rsidRDefault="005D3BAA"/>
        </w:tc>
        <w:tc>
          <w:tcPr>
            <w:tcW w:w="1662" w:type="dxa"/>
          </w:tcPr>
          <w:p w14:paraId="2C3F8B87" w14:textId="77777777" w:rsidR="005D3BAA" w:rsidRDefault="005D3BAA"/>
        </w:tc>
        <w:tc>
          <w:tcPr>
            <w:tcW w:w="1662" w:type="dxa"/>
          </w:tcPr>
          <w:p w14:paraId="1CD890AA" w14:textId="77777777" w:rsidR="005D3BAA" w:rsidRDefault="005D3BAA"/>
        </w:tc>
        <w:tc>
          <w:tcPr>
            <w:tcW w:w="1662" w:type="dxa"/>
          </w:tcPr>
          <w:p w14:paraId="3B327C56" w14:textId="77777777" w:rsidR="005D3BAA" w:rsidRDefault="005D3BAA"/>
        </w:tc>
        <w:tc>
          <w:tcPr>
            <w:tcW w:w="1662" w:type="dxa"/>
          </w:tcPr>
          <w:p w14:paraId="1AD8BA06" w14:textId="77777777" w:rsidR="005D3BAA" w:rsidRDefault="005D3BAA"/>
        </w:tc>
      </w:tr>
      <w:tr w:rsidR="005D3BAA" w14:paraId="0C678559" w14:textId="77777777" w:rsidTr="005E59AA">
        <w:trPr>
          <w:trHeight w:val="982"/>
        </w:trPr>
        <w:tc>
          <w:tcPr>
            <w:tcW w:w="1662" w:type="dxa"/>
          </w:tcPr>
          <w:p w14:paraId="50E0CB57" w14:textId="77777777" w:rsidR="005D3BAA" w:rsidRDefault="005D3BAA"/>
        </w:tc>
        <w:tc>
          <w:tcPr>
            <w:tcW w:w="1662" w:type="dxa"/>
          </w:tcPr>
          <w:p w14:paraId="5AE59841" w14:textId="77777777" w:rsidR="005D3BAA" w:rsidRDefault="005D3BAA"/>
        </w:tc>
        <w:tc>
          <w:tcPr>
            <w:tcW w:w="1662" w:type="dxa"/>
          </w:tcPr>
          <w:p w14:paraId="350ED2AD" w14:textId="77777777" w:rsidR="005D3BAA" w:rsidRDefault="005D3BAA"/>
        </w:tc>
        <w:tc>
          <w:tcPr>
            <w:tcW w:w="1662" w:type="dxa"/>
          </w:tcPr>
          <w:p w14:paraId="14B50141" w14:textId="77777777" w:rsidR="005D3BAA" w:rsidRDefault="005D3BAA"/>
        </w:tc>
        <w:tc>
          <w:tcPr>
            <w:tcW w:w="1662" w:type="dxa"/>
          </w:tcPr>
          <w:p w14:paraId="7EFDDC3F" w14:textId="77777777" w:rsidR="005D3BAA" w:rsidRDefault="005D3BAA"/>
        </w:tc>
        <w:tc>
          <w:tcPr>
            <w:tcW w:w="1662" w:type="dxa"/>
          </w:tcPr>
          <w:p w14:paraId="6BF76195" w14:textId="77777777" w:rsidR="005D3BAA" w:rsidRDefault="005D3BAA"/>
        </w:tc>
      </w:tr>
    </w:tbl>
    <w:p w14:paraId="2BE8C311" w14:textId="7BDC95F9" w:rsidR="005D3BAA" w:rsidRPr="005972ED" w:rsidRDefault="005E59AA" w:rsidP="005E59AA">
      <w:pPr>
        <w:pStyle w:val="Ttulo2"/>
        <w:rPr>
          <w:color w:val="auto"/>
        </w:rPr>
      </w:pPr>
      <w:r>
        <w:rPr>
          <w:color w:val="auto"/>
        </w:rPr>
        <w:lastRenderedPageBreak/>
        <w:t>O</w:t>
      </w:r>
      <w:r w:rsidR="00047BB5" w:rsidRPr="005972ED">
        <w:rPr>
          <w:color w:val="auto"/>
        </w:rPr>
        <w:t>BSERVACIONES GENERALES</w:t>
      </w:r>
    </w:p>
    <w:p w14:paraId="1B903B38" w14:textId="77777777" w:rsidR="005D3BAA" w:rsidRDefault="00047BB5" w:rsidP="005E59AA">
      <w:pPr>
        <w:jc w:val="center"/>
      </w:pPr>
      <w:r>
        <w:t>________________________________________________________________________</w:t>
      </w:r>
    </w:p>
    <w:p w14:paraId="073C973C" w14:textId="77777777" w:rsidR="005D3BAA" w:rsidRDefault="00047BB5" w:rsidP="005E59AA">
      <w:pPr>
        <w:jc w:val="center"/>
      </w:pPr>
      <w:r>
        <w:t>________________________________________________________________________</w:t>
      </w:r>
    </w:p>
    <w:p w14:paraId="3A827BA4" w14:textId="77777777" w:rsidR="005D3BAA" w:rsidRDefault="00047BB5" w:rsidP="005E59AA">
      <w:pPr>
        <w:jc w:val="center"/>
      </w:pPr>
      <w:r>
        <w:t>________________________________________________________________________</w:t>
      </w:r>
    </w:p>
    <w:p w14:paraId="3ACE07D0" w14:textId="77777777" w:rsidR="005D3BAA" w:rsidRDefault="005D3BAA"/>
    <w:p w14:paraId="0D0E8A1C" w14:textId="77777777" w:rsidR="005D3BAA" w:rsidRPr="005972ED" w:rsidRDefault="00047BB5" w:rsidP="005972ED">
      <w:pPr>
        <w:pStyle w:val="Ttulo2"/>
        <w:rPr>
          <w:color w:val="auto"/>
        </w:rPr>
      </w:pPr>
      <w:r w:rsidRPr="005972ED">
        <w:rPr>
          <w:color w:val="auto"/>
        </w:rPr>
        <w:t>AUTORIZACIÓN Y RECEPCIÓN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5D3BAA" w14:paraId="60EB0FCB" w14:textId="77777777">
        <w:tc>
          <w:tcPr>
            <w:tcW w:w="3324" w:type="dxa"/>
          </w:tcPr>
          <w:p w14:paraId="01D51BF5" w14:textId="77777777" w:rsidR="005D3BAA" w:rsidRDefault="00047BB5">
            <w:r>
              <w:t>Entrega</w:t>
            </w:r>
          </w:p>
        </w:tc>
        <w:tc>
          <w:tcPr>
            <w:tcW w:w="3324" w:type="dxa"/>
          </w:tcPr>
          <w:p w14:paraId="679E39ED" w14:textId="77777777" w:rsidR="005D3BAA" w:rsidRDefault="00047BB5">
            <w:r>
              <w:t>Recibe</w:t>
            </w:r>
          </w:p>
        </w:tc>
        <w:tc>
          <w:tcPr>
            <w:tcW w:w="3324" w:type="dxa"/>
          </w:tcPr>
          <w:p w14:paraId="3C213495" w14:textId="77777777" w:rsidR="005D3BAA" w:rsidRDefault="00047BB5">
            <w:r>
              <w:t>Autoriza</w:t>
            </w:r>
          </w:p>
        </w:tc>
      </w:tr>
      <w:tr w:rsidR="005D3BAA" w14:paraId="0F405C78" w14:textId="77777777" w:rsidTr="00BF36BC">
        <w:trPr>
          <w:trHeight w:val="1500"/>
        </w:trPr>
        <w:tc>
          <w:tcPr>
            <w:tcW w:w="3324" w:type="dxa"/>
          </w:tcPr>
          <w:p w14:paraId="34C9CC84" w14:textId="77777777" w:rsidR="005D3BAA" w:rsidRDefault="005D3BAA"/>
        </w:tc>
        <w:tc>
          <w:tcPr>
            <w:tcW w:w="3324" w:type="dxa"/>
          </w:tcPr>
          <w:p w14:paraId="3CB7C1C4" w14:textId="77777777" w:rsidR="005D3BAA" w:rsidRDefault="005D3BAA"/>
        </w:tc>
        <w:tc>
          <w:tcPr>
            <w:tcW w:w="3324" w:type="dxa"/>
          </w:tcPr>
          <w:p w14:paraId="70913F90" w14:textId="77777777" w:rsidR="005D3BAA" w:rsidRDefault="005D3BAA"/>
        </w:tc>
      </w:tr>
      <w:tr w:rsidR="005D3BAA" w14:paraId="4454E9A9" w14:textId="77777777" w:rsidTr="005E59AA">
        <w:trPr>
          <w:trHeight w:val="1362"/>
        </w:trPr>
        <w:tc>
          <w:tcPr>
            <w:tcW w:w="3324" w:type="dxa"/>
          </w:tcPr>
          <w:p w14:paraId="33282376" w14:textId="051B85E4" w:rsidR="005D3BAA" w:rsidRDefault="00047BB5">
            <w:r>
              <w:br/>
            </w:r>
            <w:r>
              <w:br/>
            </w:r>
          </w:p>
        </w:tc>
        <w:tc>
          <w:tcPr>
            <w:tcW w:w="3324" w:type="dxa"/>
          </w:tcPr>
          <w:p w14:paraId="25E544BA" w14:textId="495CB86A" w:rsidR="005D3BAA" w:rsidRDefault="00047BB5">
            <w:r>
              <w:br/>
            </w:r>
            <w:r>
              <w:br/>
            </w:r>
          </w:p>
        </w:tc>
        <w:tc>
          <w:tcPr>
            <w:tcW w:w="3324" w:type="dxa"/>
          </w:tcPr>
          <w:p w14:paraId="678A6BC2" w14:textId="0BEC24F8" w:rsidR="005D3BAA" w:rsidRDefault="00047BB5">
            <w:r>
              <w:br/>
            </w:r>
            <w:r>
              <w:br/>
            </w:r>
          </w:p>
        </w:tc>
      </w:tr>
      <w:tr w:rsidR="005D3BAA" w14:paraId="2E709B45" w14:textId="77777777">
        <w:tc>
          <w:tcPr>
            <w:tcW w:w="3324" w:type="dxa"/>
          </w:tcPr>
          <w:p w14:paraId="0894DFB9" w14:textId="77777777" w:rsidR="005D3BAA" w:rsidRDefault="00047BB5">
            <w:proofErr w:type="spellStart"/>
            <w:r>
              <w:t>Nombre</w:t>
            </w:r>
            <w:proofErr w:type="spellEnd"/>
            <w:r>
              <w:t xml:space="preserve"> y </w:t>
            </w:r>
            <w:proofErr w:type="spellStart"/>
            <w:r>
              <w:t>Firma</w:t>
            </w:r>
            <w:proofErr w:type="spellEnd"/>
          </w:p>
        </w:tc>
        <w:tc>
          <w:tcPr>
            <w:tcW w:w="3324" w:type="dxa"/>
          </w:tcPr>
          <w:p w14:paraId="52578230" w14:textId="77777777" w:rsidR="005D3BAA" w:rsidRDefault="00047BB5">
            <w:r>
              <w:t>Nombre y Firma</w:t>
            </w:r>
          </w:p>
        </w:tc>
        <w:tc>
          <w:tcPr>
            <w:tcW w:w="3324" w:type="dxa"/>
          </w:tcPr>
          <w:p w14:paraId="022A5E4F" w14:textId="77777777" w:rsidR="005D3BAA" w:rsidRDefault="00047BB5">
            <w:r>
              <w:t>Nombre y Firma</w:t>
            </w:r>
          </w:p>
        </w:tc>
      </w:tr>
    </w:tbl>
    <w:p w14:paraId="3101841B" w14:textId="77777777" w:rsidR="005D3BAA" w:rsidRDefault="005D3BAA"/>
    <w:p w14:paraId="2235C8B7" w14:textId="77777777" w:rsidR="005D3BAA" w:rsidRPr="005972ED" w:rsidRDefault="00047BB5" w:rsidP="005972ED">
      <w:pPr>
        <w:pStyle w:val="Ttulo2"/>
        <w:rPr>
          <w:color w:val="auto"/>
        </w:rPr>
      </w:pPr>
      <w:r w:rsidRPr="005972ED">
        <w:rPr>
          <w:color w:val="auto"/>
        </w:rPr>
        <w:t>CONTROL DE DEVOLUCIÓN (SI APLICA)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5D3BAA" w14:paraId="3F994AD4" w14:textId="77777777">
        <w:tc>
          <w:tcPr>
            <w:tcW w:w="2493" w:type="dxa"/>
          </w:tcPr>
          <w:p w14:paraId="0461E435" w14:textId="77777777" w:rsidR="005D3BAA" w:rsidRDefault="00047BB5">
            <w:r>
              <w:t>Fecha</w:t>
            </w:r>
          </w:p>
        </w:tc>
        <w:tc>
          <w:tcPr>
            <w:tcW w:w="2493" w:type="dxa"/>
          </w:tcPr>
          <w:p w14:paraId="3A7C82EC" w14:textId="77777777" w:rsidR="005D3BAA" w:rsidRDefault="00047BB5">
            <w:r>
              <w:t>Recibió</w:t>
            </w:r>
          </w:p>
        </w:tc>
        <w:tc>
          <w:tcPr>
            <w:tcW w:w="2493" w:type="dxa"/>
          </w:tcPr>
          <w:p w14:paraId="55B75E04" w14:textId="77777777" w:rsidR="005D3BAA" w:rsidRDefault="00047BB5">
            <w:r>
              <w:t>Condiciones de Entrega</w:t>
            </w:r>
          </w:p>
        </w:tc>
        <w:tc>
          <w:tcPr>
            <w:tcW w:w="2493" w:type="dxa"/>
          </w:tcPr>
          <w:p w14:paraId="769EA7D3" w14:textId="77777777" w:rsidR="005D3BAA" w:rsidRDefault="00047BB5">
            <w:r>
              <w:t>Firma</w:t>
            </w:r>
          </w:p>
        </w:tc>
      </w:tr>
      <w:tr w:rsidR="005D3BAA" w14:paraId="281D4230" w14:textId="77777777" w:rsidTr="005972ED">
        <w:trPr>
          <w:trHeight w:val="2121"/>
        </w:trPr>
        <w:tc>
          <w:tcPr>
            <w:tcW w:w="2493" w:type="dxa"/>
          </w:tcPr>
          <w:p w14:paraId="76D8868C" w14:textId="77777777" w:rsidR="005D3BAA" w:rsidRDefault="005D3BAA"/>
        </w:tc>
        <w:tc>
          <w:tcPr>
            <w:tcW w:w="2493" w:type="dxa"/>
          </w:tcPr>
          <w:p w14:paraId="6BAE9966" w14:textId="77777777" w:rsidR="005D3BAA" w:rsidRDefault="005D3BAA"/>
        </w:tc>
        <w:tc>
          <w:tcPr>
            <w:tcW w:w="2493" w:type="dxa"/>
          </w:tcPr>
          <w:p w14:paraId="243FD7AA" w14:textId="77777777" w:rsidR="005D3BAA" w:rsidRDefault="005D3BAA"/>
        </w:tc>
        <w:tc>
          <w:tcPr>
            <w:tcW w:w="2493" w:type="dxa"/>
          </w:tcPr>
          <w:p w14:paraId="4041671B" w14:textId="77777777" w:rsidR="005D3BAA" w:rsidRDefault="005D3BAA"/>
        </w:tc>
      </w:tr>
    </w:tbl>
    <w:p w14:paraId="0580FAF1" w14:textId="77777777" w:rsidR="005D3BAA" w:rsidRDefault="005D3BAA"/>
    <w:p w14:paraId="40279850" w14:textId="77777777" w:rsidR="005D3BAA" w:rsidRDefault="00047BB5">
      <w:pPr>
        <w:jc w:val="both"/>
      </w:pPr>
      <w:r>
        <w:t>Nota: El colaborador que recibe el material, herramienta o activo fijo es responsable de su resguardo y uso adecuado. Cualquier daño, pérdida o extravío deberá ser reportado inmediatamente al área administrativa.</w:t>
      </w:r>
    </w:p>
    <w:sectPr w:rsidR="005D3BAA" w:rsidSect="00034616">
      <w:headerReference w:type="default" r:id="rId8"/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92DBE5" w14:textId="77777777" w:rsidR="002F17F5" w:rsidRDefault="002F17F5" w:rsidP="005E59AA">
      <w:pPr>
        <w:spacing w:after="0" w:line="240" w:lineRule="auto"/>
      </w:pPr>
      <w:r>
        <w:separator/>
      </w:r>
    </w:p>
  </w:endnote>
  <w:endnote w:type="continuationSeparator" w:id="0">
    <w:p w14:paraId="34EE1B4B" w14:textId="77777777" w:rsidR="002F17F5" w:rsidRDefault="002F17F5" w:rsidP="005E5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04695D" w14:textId="77777777" w:rsidR="002F17F5" w:rsidRDefault="002F17F5" w:rsidP="005E59AA">
      <w:pPr>
        <w:spacing w:after="0" w:line="240" w:lineRule="auto"/>
      </w:pPr>
      <w:r>
        <w:separator/>
      </w:r>
    </w:p>
  </w:footnote>
  <w:footnote w:type="continuationSeparator" w:id="0">
    <w:p w14:paraId="6FA23467" w14:textId="77777777" w:rsidR="002F17F5" w:rsidRDefault="002F17F5" w:rsidP="005E59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AEF8B" w14:textId="736F0842" w:rsidR="005E59AA" w:rsidRDefault="005E59AA">
    <w:pPr>
      <w:pStyle w:val="Encabezado"/>
    </w:pPr>
    <w:r w:rsidRPr="005E59AA">
      <w:drawing>
        <wp:anchor distT="0" distB="0" distL="114300" distR="114300" simplePos="0" relativeHeight="251658240" behindDoc="1" locked="0" layoutInCell="1" allowOverlap="1" wp14:anchorId="059CD327" wp14:editId="4C9BEFC9">
          <wp:simplePos x="0" y="0"/>
          <wp:positionH relativeFrom="column">
            <wp:posOffset>-691515</wp:posOffset>
          </wp:positionH>
          <wp:positionV relativeFrom="paragraph">
            <wp:posOffset>-419100</wp:posOffset>
          </wp:positionV>
          <wp:extent cx="2293819" cy="769687"/>
          <wp:effectExtent l="0" t="0" r="0" b="0"/>
          <wp:wrapTight wrapText="bothSides">
            <wp:wrapPolygon edited="0">
              <wp:start x="0" y="0"/>
              <wp:lineTo x="0" y="20851"/>
              <wp:lineTo x="21349" y="20851"/>
              <wp:lineTo x="21349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93819" cy="7696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BB5"/>
    <w:rsid w:val="0006063C"/>
    <w:rsid w:val="0015074B"/>
    <w:rsid w:val="0029639D"/>
    <w:rsid w:val="002F17F5"/>
    <w:rsid w:val="00326F90"/>
    <w:rsid w:val="005972ED"/>
    <w:rsid w:val="005D3BAA"/>
    <w:rsid w:val="005E59AA"/>
    <w:rsid w:val="00AA1D8D"/>
    <w:rsid w:val="00B47730"/>
    <w:rsid w:val="00BF36B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339202"/>
  <w14:defaultImageDpi w14:val="300"/>
  <w15:docId w15:val="{F774E2F4-1262-463F-9BF1-2808BF0B9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</Pages>
  <Words>181</Words>
  <Characters>1001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 Uriel Pérez Hernández</cp:lastModifiedBy>
  <cp:revision>4</cp:revision>
  <dcterms:created xsi:type="dcterms:W3CDTF">2013-12-23T23:15:00Z</dcterms:created>
  <dcterms:modified xsi:type="dcterms:W3CDTF">2026-06-15T18:34:00Z</dcterms:modified>
  <cp:category/>
</cp:coreProperties>
</file>